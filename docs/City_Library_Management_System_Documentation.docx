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City Library Management System - Project Documentation</w:t>
      </w:r>
    </w:p>
    <w:p>
      <w:r>
        <w:t>**Student Name:** Arun Kamble</w:t>
      </w:r>
    </w:p>
    <w:p>
      <w:r>
        <w:t>**Language:** Python</w:t>
      </w:r>
    </w:p>
    <w:p>
      <w:r>
        <w:t>**Frameworks:** Streamlit, Flask, SQLite, Swagger (Flasgger)</w:t>
      </w:r>
    </w:p>
    <w:p>
      <w:r>
        <w:t>**Project Type:** Full Stack Python App (Database + Web UI + API)</w:t>
      </w:r>
    </w:p>
    <w:p>
      <w:pPr>
        <w:pStyle w:val="Heading1"/>
      </w:pPr>
      <w:r>
        <w:t>1. Project Overview</w:t>
      </w:r>
    </w:p>
    <w:p>
      <w:r>
        <w:br/>
        <w:t>The City Library Management System is a Python-based full-stack application that allows users to:</w:t>
        <w:br/>
        <w:t>- Add and manage books.</w:t>
        <w:br/>
        <w:t>- Register library members.</w:t>
        <w:br/>
        <w:t>- Borrow and return books.</w:t>
        <w:br/>
        <w:t>- Generate live reports of borrowed and available books.</w:t>
        <w:br/>
        <w:t>- View analytics and dashboards with visual charts.</w:t>
        <w:br/>
        <w:t>- Interact with the system via a Streamlit frontend and a Flask REST API documented using Swagger UI.</w:t>
        <w:br/>
      </w:r>
    </w:p>
    <w:p>
      <w:pPr>
        <w:pStyle w:val="Heading1"/>
      </w:pPr>
      <w:r>
        <w:t>2. Technologies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Flask + SQLite</w:t>
            </w:r>
          </w:p>
        </w:tc>
      </w:tr>
      <w:tr>
        <w:tc>
          <w:tcPr>
            <w:tcW w:type="dxa" w:w="4320"/>
          </w:tcPr>
          <w:p>
            <w:r>
              <w:t>ORM Layer</w:t>
            </w:r>
          </w:p>
        </w:tc>
        <w:tc>
          <w:tcPr>
            <w:tcW w:type="dxa" w:w="4320"/>
          </w:tcPr>
          <w:p>
            <w:r>
              <w:t>Custom OOP classes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SQLite3</w:t>
            </w:r>
          </w:p>
        </w:tc>
      </w:tr>
      <w:tr>
        <w:tc>
          <w:tcPr>
            <w:tcW w:type="dxa" w:w="4320"/>
          </w:tcPr>
          <w:p>
            <w:r>
              <w:t>API Docs</w:t>
            </w:r>
          </w:p>
        </w:tc>
        <w:tc>
          <w:tcPr>
            <w:tcW w:type="dxa" w:w="4320"/>
          </w:tcPr>
          <w:p>
            <w:r>
              <w:t>Swagger (Flasgger)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Pandas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Modular, OOP-based</w:t>
            </w:r>
          </w:p>
        </w:tc>
      </w:tr>
    </w:tbl>
    <w:p>
      <w:pPr>
        <w:pStyle w:val="Heading1"/>
      </w:pPr>
      <w:r>
        <w:t>3. Folder Structure</w:t>
      </w:r>
    </w:p>
    <w:p>
      <w:r>
        <w:br/>
        <w:t>City Library Management System/</w:t>
        <w:br/>
        <w:t>│</w:t>
        <w:br/>
        <w:t>├── db/</w:t>
        <w:br/>
        <w:t>│   └── library.db                 # SQLite database file</w:t>
        <w:br/>
        <w:t>│</w:t>
        <w:br/>
        <w:t>├── library_core_oops.py           # Core OOP logic for Books, Members, and Reports</w:t>
        <w:br/>
        <w:t>├── library_db.py                  # Database helper (connection, execute_query)</w:t>
        <w:br/>
        <w:t>├── library_app_oops.py            # Streamlit UI Application</w:t>
        <w:br/>
        <w:t>├── library_api.py                 # Flask REST API with Swagger UI</w:t>
        <w:br/>
        <w:t>├── requirements.txt               # Python dependencies</w:t>
        <w:br/>
        <w:t>└── README.md / Documentation.docx # Project report</w:t>
        <w:br/>
      </w:r>
    </w:p>
    <w:p>
      <w:pPr>
        <w:pStyle w:val="Heading1"/>
      </w:pPr>
      <w:r>
        <w:t>4. File Details</w:t>
      </w:r>
    </w:p>
    <w:p>
      <w:r>
        <w:br/>
        <w:t>- **library_db.py** – Handles DB connection, executes SQL queries, and enables foreign keys.</w:t>
        <w:br/>
        <w:t>- **library_core_oops.py** – Contains business logic (`Library` class) with methods for book/member actions.</w:t>
        <w:br/>
        <w:t>- **library_app_oops.py** – Streamlit frontend for interactive library management.</w:t>
        <w:br/>
        <w:t>- **library_api.py** – Flask + Swagger REST API exposing endpoints for integration.</w:t>
        <w:br/>
        <w:t>- **db/library.db** – SQLite database for persistent data storage.</w:t>
        <w:br/>
        <w:t>- **requirements.txt** – Lists all dependencies.</w:t>
        <w:br/>
      </w:r>
    </w:p>
    <w:p>
      <w:pPr>
        <w:pStyle w:val="Heading1"/>
      </w:pPr>
      <w:r>
        <w:t>5. Features Implemented</w:t>
      </w:r>
    </w:p>
    <w:p>
      <w:r>
        <w:br/>
        <w:t xml:space="preserve">✅ Add / View / Delete Books  </w:t>
        <w:br/>
        <w:t xml:space="preserve">✅ Register Members  </w:t>
        <w:br/>
        <w:t xml:space="preserve">✅ Borrow / Return Books with timestamps  </w:t>
        <w:br/>
        <w:t xml:space="preserve">✅ Dashboard metrics and charts  </w:t>
        <w:br/>
        <w:t xml:space="preserve">✅ Reports &amp; Queries with search and export options  </w:t>
        <w:br/>
        <w:t xml:space="preserve">✅ DB Debug Panel  </w:t>
        <w:br/>
        <w:t xml:space="preserve">✅ Swagger REST API endpoints for backend access  </w:t>
        <w:br/>
      </w:r>
    </w:p>
    <w:p>
      <w:pPr>
        <w:pStyle w:val="Heading1"/>
      </w:pPr>
      <w:r>
        <w:t>6. How to Run</w:t>
      </w:r>
    </w:p>
    <w:p>
      <w:r>
        <w:br/>
        <w:t>1. Run the Streamlit App:</w:t>
        <w:br/>
        <w:t xml:space="preserve">   ```bash</w:t>
        <w:br/>
        <w:t xml:space="preserve">   streamlit run library_app_oops.py</w:t>
        <w:br/>
        <w:t xml:space="preserve">   ```</w:t>
        <w:br/>
        <w:br/>
        <w:t>2. Run the Flask API:</w:t>
        <w:br/>
        <w:t xml:space="preserve">   ```bash</w:t>
        <w:br/>
        <w:t xml:space="preserve">   python library_api.py</w:t>
        <w:br/>
        <w:t xml:space="preserve">   ```</w:t>
        <w:br/>
        <w:br/>
        <w:t>3. Access the following URLs:</w:t>
        <w:br/>
        <w:t xml:space="preserve">   - Streamlit UI: http://localhost:8501</w:t>
        <w:br/>
        <w:t xml:space="preserve">   - Swagger Docs: http://localhost:5000/apidocs</w:t>
        <w:br/>
      </w:r>
    </w:p>
    <w:p>
      <w:pPr>
        <w:pStyle w:val="Heading1"/>
      </w:pPr>
      <w:r>
        <w:t>7. Database Tables</w:t>
      </w:r>
    </w:p>
    <w:p>
      <w:r>
        <w:br/>
        <w:t>- **books**: Stores book details (id, title, author, genre, available, borrower)</w:t>
        <w:br/>
        <w:t>- **members**: Stores library members (id, name, age, contact_info)</w:t>
        <w:br/>
        <w:t>- **borrowed_books**: Stores transactions (id, book_id, member_id, borrow_date, return_date)</w:t>
        <w:br/>
      </w:r>
    </w:p>
    <w:p>
      <w:pPr>
        <w:pStyle w:val="Heading1"/>
      </w:pPr>
      <w:r>
        <w:t>8. Future Enhancements</w:t>
      </w:r>
    </w:p>
    <w:p>
      <w:r>
        <w:br/>
        <w:t>- Add JWT authentication for API users.</w:t>
        <w:br/>
        <w:t>- Export reports as Excel or PDF.</w:t>
        <w:br/>
        <w:t>- Add email notifications for overdue books.</w:t>
        <w:br/>
        <w:t>- Deploy using Render or Streamlit Cloud.</w:t>
        <w:br/>
      </w:r>
    </w:p>
    <w:p>
      <w:pPr>
        <w:pStyle w:val="Heading1"/>
      </w:pPr>
      <w:r>
        <w:t>9. Screenshots (Suggested)</w:t>
      </w:r>
    </w:p>
    <w:p>
      <w:r>
        <w:br/>
        <w:t xml:space="preserve">1. Dashboard Home  </w:t>
        <w:br/>
        <w:t xml:space="preserve">2. Add Book Page  </w:t>
        <w:br/>
        <w:t xml:space="preserve">3. Borrow/Return Page  </w:t>
        <w:br/>
        <w:t xml:space="preserve">4. Reports Page  </w:t>
        <w:br/>
        <w:t xml:space="preserve">5. Swagger UI  </w:t>
        <w:br/>
      </w:r>
    </w:p>
    <w:p>
      <w:pPr>
        <w:pStyle w:val="Heading1"/>
      </w:pPr>
      <w:r>
        <w:t>10. Conclusion</w:t>
      </w:r>
    </w:p>
    <w:p>
      <w:r>
        <w:br/>
        <w:t xml:space="preserve">This project demonstrates hands-on knowledge of modular Python development, full-stack integration with Streamlit and Flask, </w:t>
        <w:br/>
        <w:t xml:space="preserve">database management using SQLite, and REST API documentation using Swagger. </w:t>
        <w:br/>
        <w:t>It provides an educational and practical solution for library management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